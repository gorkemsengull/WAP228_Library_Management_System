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63BD" w14:textId="77777777" w:rsidR="007A1415" w:rsidRDefault="00A25F11">
      <w:pPr>
        <w:jc w:val="center"/>
      </w:pPr>
      <w:r>
        <w:rPr>
          <w:b/>
          <w:sz w:val="32"/>
        </w:rPr>
        <w:t>Online Education Workplace Training (DataCamp) Report Book - Draft Text</w:t>
      </w:r>
    </w:p>
    <w:p w14:paraId="509311AA" w14:textId="77777777" w:rsidR="007A1415" w:rsidRDefault="00A25F11">
      <w:r>
        <w:t>Important: This file is a helper draft. The texts should be copied into the official report book template shared by the department.</w:t>
      </w:r>
    </w:p>
    <w:p w14:paraId="351995F4" w14:textId="77777777" w:rsidR="007A1415" w:rsidRDefault="00A25F11">
      <w:pPr>
        <w:pStyle w:val="Balk1"/>
      </w:pPr>
      <w:r>
        <w:t>General Description</w:t>
      </w:r>
    </w:p>
    <w:p w14:paraId="319A7A66" w14:textId="77777777" w:rsidR="007A1415" w:rsidRDefault="00A25F11">
      <w:r>
        <w:t>During the online workplace training process, I completed DataCamp courses assigned by the department. These courses helped me improve my basic knowledge in data literacy, Python programming, Java programming, SQL databases, and GitHub usage. I also developed a small software project by using Python, SQLite, and GitHub.</w:t>
      </w:r>
    </w:p>
    <w:p w14:paraId="0E565CD8" w14:textId="77777777" w:rsidR="007A1415" w:rsidRDefault="00A25F11">
      <w:pPr>
        <w:pStyle w:val="Balk1"/>
      </w:pPr>
      <w:r>
        <w:t>Data Literacy</w:t>
      </w:r>
    </w:p>
    <w:p w14:paraId="22349061" w14:textId="77777777" w:rsidR="007A1415" w:rsidRDefault="00A25F11">
      <w:r>
        <w:t>In the Data Literacy track, I learned the basic concepts of data, data-driven decision making, data types, and how data can be used in real-world business problems. This training helped me understand how to interpret data correctly and how to ask meaningful questions before starting an analysis.</w:t>
      </w:r>
    </w:p>
    <w:p w14:paraId="55939EC5" w14:textId="77777777" w:rsidR="007A1415" w:rsidRDefault="00A25F11">
      <w:pPr>
        <w:pStyle w:val="Balk1"/>
      </w:pPr>
      <w:r>
        <w:t>Python Data Fundamentals</w:t>
      </w:r>
    </w:p>
    <w:p w14:paraId="1B3EDAFD" w14:textId="77777777" w:rsidR="007A1415" w:rsidRDefault="00A25F11">
      <w:r>
        <w:t>In the Python Data Fundamentals track, I studied Python basics, variables, data types, lists, functions, and basic data manipulation. This track helped me understand how Python can be used for problem solving and simple software development.</w:t>
      </w:r>
    </w:p>
    <w:p w14:paraId="5563D335" w14:textId="77777777" w:rsidR="007A1415" w:rsidRDefault="00A25F11">
      <w:pPr>
        <w:pStyle w:val="Balk1"/>
      </w:pPr>
      <w:r>
        <w:t>Java Fundamentals</w:t>
      </w:r>
    </w:p>
    <w:p w14:paraId="71AA740A" w14:textId="77777777" w:rsidR="007A1415" w:rsidRDefault="00A25F11">
      <w:r>
        <w:t>In the Java Fundamentals track, I learned basic Java syntax, variables, conditions, loops, methods, and object-oriented programming concepts. This course helped me compare Java and Python programming structures.</w:t>
      </w:r>
    </w:p>
    <w:p w14:paraId="33329107" w14:textId="77777777" w:rsidR="007A1415" w:rsidRDefault="00A25F11">
      <w:pPr>
        <w:pStyle w:val="Balk1"/>
      </w:pPr>
      <w:r>
        <w:t>SQL Data Fundamentals</w:t>
      </w:r>
    </w:p>
    <w:p w14:paraId="35F29AE0" w14:textId="77777777" w:rsidR="007A1415" w:rsidRDefault="00A25F11">
      <w:r>
        <w:t>In the SQL Data Fundamentals track, I learned database concepts, tables, primary keys, foreign keys, SELECT queries, filtering, JOIN operations, and grouping data. This knowledge was useful while designing the database of my project.</w:t>
      </w:r>
    </w:p>
    <w:p w14:paraId="372C5B57" w14:textId="77777777" w:rsidR="007A1415" w:rsidRDefault="00A25F11">
      <w:pPr>
        <w:pStyle w:val="Balk1"/>
      </w:pPr>
      <w:r>
        <w:t>GitHub Foundations</w:t>
      </w:r>
    </w:p>
    <w:p w14:paraId="3BB8FBE3" w14:textId="77777777" w:rsidR="007A1415" w:rsidRDefault="00A25F11">
      <w:r>
        <w:t>In the GitHub Foundations track, I learned the basic concepts of Git and GitHub, repositories, commits, branches, and project sharing. I used GitHub to publish and document my project.</w:t>
      </w:r>
    </w:p>
    <w:p w14:paraId="42A400CA" w14:textId="77777777" w:rsidR="007A1415" w:rsidRDefault="00A25F11">
      <w:pPr>
        <w:pStyle w:val="Balk1"/>
      </w:pPr>
      <w:r>
        <w:lastRenderedPageBreak/>
        <w:t>Project Work</w:t>
      </w:r>
    </w:p>
    <w:p w14:paraId="28BF309B" w14:textId="77777777" w:rsidR="007A1415" w:rsidRDefault="00A25F11">
      <w:r>
        <w:t>For the project phase, I developed a Library Management System. The system allows adding books, adding members, borrowing books, returning books, and listing borrowing records. I used Python for the application logic and SQLite for the database.</w:t>
      </w:r>
    </w:p>
    <w:p w14:paraId="49B88160" w14:textId="77777777" w:rsidR="007A1415" w:rsidRDefault="00A25F11">
      <w:pPr>
        <w:pStyle w:val="Balk1"/>
      </w:pPr>
      <w:r>
        <w:t>Conclusion</w:t>
      </w:r>
    </w:p>
    <w:p w14:paraId="46481C43" w14:textId="77777777" w:rsidR="007A1415" w:rsidRDefault="00A25F11">
      <w:r>
        <w:t>This online training process helped me improve my programming, database, and version control skills. I gained practical experience by completing DataCamp tracks and developing a small software project related to these topics.</w:t>
      </w:r>
    </w:p>
    <w:sectPr w:rsidR="007A141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8E3AE" w14:textId="77777777" w:rsidR="00A25F11" w:rsidRDefault="00A25F11">
      <w:pPr>
        <w:spacing w:after="0" w:line="240" w:lineRule="auto"/>
      </w:pPr>
      <w:r>
        <w:separator/>
      </w:r>
    </w:p>
  </w:endnote>
  <w:endnote w:type="continuationSeparator" w:id="0">
    <w:p w14:paraId="58BC26FE" w14:textId="77777777" w:rsidR="00A25F11" w:rsidRDefault="00A2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45415" w14:textId="77777777" w:rsidR="00E333D2" w:rsidRDefault="00E333D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4122" w14:textId="00E6A4B4" w:rsidR="007A1415" w:rsidRDefault="007A1415">
    <w:pPr>
      <w:pStyle w:val="AltBilgi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F971" w14:textId="77777777" w:rsidR="00E333D2" w:rsidRDefault="00E333D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1B74" w14:textId="77777777" w:rsidR="00A25F11" w:rsidRDefault="00A25F11">
      <w:pPr>
        <w:spacing w:after="0" w:line="240" w:lineRule="auto"/>
      </w:pPr>
      <w:r>
        <w:separator/>
      </w:r>
    </w:p>
  </w:footnote>
  <w:footnote w:type="continuationSeparator" w:id="0">
    <w:p w14:paraId="3802AC63" w14:textId="77777777" w:rsidR="00A25F11" w:rsidRDefault="00A2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1750" w14:textId="77777777" w:rsidR="00E333D2" w:rsidRDefault="00E333D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4F53" w14:textId="77777777" w:rsidR="00E333D2" w:rsidRDefault="00E333D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451E" w14:textId="77777777" w:rsidR="00E333D2" w:rsidRDefault="00E333D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06914">
    <w:abstractNumId w:val="8"/>
  </w:num>
  <w:num w:numId="2" w16cid:durableId="1627277288">
    <w:abstractNumId w:val="6"/>
  </w:num>
  <w:num w:numId="3" w16cid:durableId="840655633">
    <w:abstractNumId w:val="5"/>
  </w:num>
  <w:num w:numId="4" w16cid:durableId="946931012">
    <w:abstractNumId w:val="4"/>
  </w:num>
  <w:num w:numId="5" w16cid:durableId="2081443906">
    <w:abstractNumId w:val="7"/>
  </w:num>
  <w:num w:numId="6" w16cid:durableId="497116495">
    <w:abstractNumId w:val="3"/>
  </w:num>
  <w:num w:numId="7" w16cid:durableId="443426661">
    <w:abstractNumId w:val="2"/>
  </w:num>
  <w:num w:numId="8" w16cid:durableId="736438921">
    <w:abstractNumId w:val="1"/>
  </w:num>
  <w:num w:numId="9" w16cid:durableId="17434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415"/>
    <w:rsid w:val="00A25F11"/>
    <w:rsid w:val="00A306D6"/>
    <w:rsid w:val="00AA1D8D"/>
    <w:rsid w:val="00B47730"/>
    <w:rsid w:val="00CB0664"/>
    <w:rsid w:val="00E33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743B02B-DEB1-4A27-9C25-D6D228B0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görkem şengül</cp:lastModifiedBy>
  <cp:revision>2</cp:revision>
  <dcterms:created xsi:type="dcterms:W3CDTF">2013-12-23T23:15:00Z</dcterms:created>
  <dcterms:modified xsi:type="dcterms:W3CDTF">2026-06-20T13:31:00Z</dcterms:modified>
  <cp:category/>
</cp:coreProperties>
</file>