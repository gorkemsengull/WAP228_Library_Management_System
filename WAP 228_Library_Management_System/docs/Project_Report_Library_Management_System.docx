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FE8C" w14:textId="099E103F" w:rsidR="00FC43C1" w:rsidRDefault="008D2A53">
      <w:pPr>
        <w:jc w:val="center"/>
      </w:pPr>
      <w:r>
        <w:rPr>
          <w:b/>
          <w:sz w:val="36"/>
        </w:rPr>
        <w:t>WAP 228 Workplace Practice Project Report</w:t>
      </w:r>
    </w:p>
    <w:p w14:paraId="580FF1C9" w14:textId="77777777" w:rsidR="00FC43C1" w:rsidRDefault="00076028">
      <w:pPr>
        <w:jc w:val="center"/>
      </w:pPr>
      <w:r>
        <w:rPr>
          <w:b/>
          <w:sz w:val="30"/>
        </w:rPr>
        <w:t>Library Management System</w:t>
      </w:r>
    </w:p>
    <w:p w14:paraId="76BB9D4F" w14:textId="77777777" w:rsidR="00FC43C1" w:rsidRDefault="00FC43C1"/>
    <w:tbl>
      <w:tblPr>
        <w:tblStyle w:val="TabloKlavuzu"/>
        <w:tblW w:w="0" w:type="auto"/>
        <w:jc w:val="center"/>
        <w:tblLook w:val="04A0" w:firstRow="1" w:lastRow="0" w:firstColumn="1" w:lastColumn="0" w:noHBand="0" w:noVBand="1"/>
      </w:tblPr>
      <w:tblGrid>
        <w:gridCol w:w="4968"/>
        <w:gridCol w:w="4968"/>
      </w:tblGrid>
      <w:tr w:rsidR="00FC43C1" w14:paraId="550FA83C" w14:textId="77777777">
        <w:trPr>
          <w:jc w:val="center"/>
        </w:trPr>
        <w:tc>
          <w:tcPr>
            <w:tcW w:w="4968" w:type="dxa"/>
            <w:shd w:val="clear" w:color="auto" w:fill="D9EAF7"/>
            <w:vAlign w:val="center"/>
          </w:tcPr>
          <w:p w14:paraId="168ED21E" w14:textId="77777777" w:rsidR="00FC43C1" w:rsidRDefault="00076028">
            <w:r>
              <w:rPr>
                <w:b/>
                <w:sz w:val="20"/>
              </w:rPr>
              <w:t>Field</w:t>
            </w:r>
          </w:p>
        </w:tc>
        <w:tc>
          <w:tcPr>
            <w:tcW w:w="4968" w:type="dxa"/>
            <w:shd w:val="clear" w:color="auto" w:fill="D9EAF7"/>
            <w:vAlign w:val="center"/>
          </w:tcPr>
          <w:p w14:paraId="001F8A77" w14:textId="77777777" w:rsidR="00FC43C1" w:rsidRDefault="00076028">
            <w:r>
              <w:rPr>
                <w:b/>
                <w:sz w:val="20"/>
              </w:rPr>
              <w:t>Information</w:t>
            </w:r>
          </w:p>
        </w:tc>
      </w:tr>
      <w:tr w:rsidR="00FC43C1" w14:paraId="0159899E" w14:textId="77777777">
        <w:trPr>
          <w:jc w:val="center"/>
        </w:trPr>
        <w:tc>
          <w:tcPr>
            <w:tcW w:w="4968" w:type="dxa"/>
            <w:vAlign w:val="center"/>
          </w:tcPr>
          <w:p w14:paraId="54B5D7B2" w14:textId="77777777" w:rsidR="00FC43C1" w:rsidRDefault="00076028">
            <w:r>
              <w:rPr>
                <w:sz w:val="20"/>
              </w:rPr>
              <w:t>Student Name</w:t>
            </w:r>
          </w:p>
        </w:tc>
        <w:tc>
          <w:tcPr>
            <w:tcW w:w="4968" w:type="dxa"/>
            <w:vAlign w:val="center"/>
          </w:tcPr>
          <w:p w14:paraId="5F209DFB" w14:textId="77777777" w:rsidR="00FC43C1" w:rsidRDefault="00076028">
            <w:r>
              <w:rPr>
                <w:sz w:val="20"/>
              </w:rPr>
              <w:t>Görkem Şengül</w:t>
            </w:r>
          </w:p>
        </w:tc>
      </w:tr>
      <w:tr w:rsidR="00FC43C1" w14:paraId="3C0B9123" w14:textId="77777777">
        <w:trPr>
          <w:jc w:val="center"/>
        </w:trPr>
        <w:tc>
          <w:tcPr>
            <w:tcW w:w="4968" w:type="dxa"/>
            <w:vAlign w:val="center"/>
          </w:tcPr>
          <w:p w14:paraId="6301274C" w14:textId="77777777" w:rsidR="00FC43C1" w:rsidRDefault="00076028">
            <w:r>
              <w:rPr>
                <w:sz w:val="20"/>
              </w:rPr>
              <w:t>Department</w:t>
            </w:r>
          </w:p>
        </w:tc>
        <w:tc>
          <w:tcPr>
            <w:tcW w:w="4968" w:type="dxa"/>
            <w:vAlign w:val="center"/>
          </w:tcPr>
          <w:p w14:paraId="3E4D7197" w14:textId="77777777" w:rsidR="00FC43C1" w:rsidRDefault="00076028">
            <w:r>
              <w:rPr>
                <w:sz w:val="20"/>
              </w:rPr>
              <w:t>Computer Engineering</w:t>
            </w:r>
          </w:p>
        </w:tc>
      </w:tr>
      <w:tr w:rsidR="00FC43C1" w14:paraId="53AF6BA0" w14:textId="77777777">
        <w:trPr>
          <w:jc w:val="center"/>
        </w:trPr>
        <w:tc>
          <w:tcPr>
            <w:tcW w:w="4968" w:type="dxa"/>
            <w:vAlign w:val="center"/>
          </w:tcPr>
          <w:p w14:paraId="22CBB90B" w14:textId="77777777" w:rsidR="00FC43C1" w:rsidRDefault="00076028">
            <w:r>
              <w:rPr>
                <w:sz w:val="20"/>
              </w:rPr>
              <w:t>University</w:t>
            </w:r>
          </w:p>
        </w:tc>
        <w:tc>
          <w:tcPr>
            <w:tcW w:w="4968" w:type="dxa"/>
            <w:vAlign w:val="center"/>
          </w:tcPr>
          <w:p w14:paraId="7C869FDA" w14:textId="77777777" w:rsidR="00FC43C1" w:rsidRDefault="00076028">
            <w:r>
              <w:rPr>
                <w:sz w:val="20"/>
              </w:rPr>
              <w:t>OSTİM Technical University</w:t>
            </w:r>
          </w:p>
        </w:tc>
      </w:tr>
      <w:tr w:rsidR="00FC43C1" w14:paraId="2F714FDF" w14:textId="77777777">
        <w:trPr>
          <w:jc w:val="center"/>
        </w:trPr>
        <w:tc>
          <w:tcPr>
            <w:tcW w:w="4968" w:type="dxa"/>
            <w:vAlign w:val="center"/>
          </w:tcPr>
          <w:p w14:paraId="0BC0B5AA" w14:textId="77777777" w:rsidR="00FC43C1" w:rsidRDefault="00076028">
            <w:r>
              <w:rPr>
                <w:sz w:val="20"/>
              </w:rPr>
              <w:t>Course</w:t>
            </w:r>
          </w:p>
        </w:tc>
        <w:tc>
          <w:tcPr>
            <w:tcW w:w="4968" w:type="dxa"/>
            <w:vAlign w:val="center"/>
          </w:tcPr>
          <w:p w14:paraId="7B05FABE" w14:textId="7B0F5A85" w:rsidR="00FC43C1" w:rsidRDefault="008D2A53">
            <w:r>
              <w:rPr>
                <w:sz w:val="20"/>
              </w:rPr>
              <w:t>WAP 228 Workplace Practice</w:t>
            </w:r>
          </w:p>
        </w:tc>
      </w:tr>
      <w:tr w:rsidR="00FC43C1" w14:paraId="39B8DA32" w14:textId="77777777">
        <w:trPr>
          <w:jc w:val="center"/>
        </w:trPr>
        <w:tc>
          <w:tcPr>
            <w:tcW w:w="4968" w:type="dxa"/>
            <w:vAlign w:val="center"/>
          </w:tcPr>
          <w:p w14:paraId="2911F9CD" w14:textId="77777777" w:rsidR="00FC43C1" w:rsidRDefault="00076028">
            <w:r>
              <w:rPr>
                <w:sz w:val="20"/>
              </w:rPr>
              <w:t>Project Technologies</w:t>
            </w:r>
          </w:p>
        </w:tc>
        <w:tc>
          <w:tcPr>
            <w:tcW w:w="4968" w:type="dxa"/>
            <w:vAlign w:val="center"/>
          </w:tcPr>
          <w:p w14:paraId="31A8F482" w14:textId="77777777" w:rsidR="00FC43C1" w:rsidRDefault="00076028">
            <w:r>
              <w:rPr>
                <w:sz w:val="20"/>
              </w:rPr>
              <w:t>Python, SQLite, GitHub</w:t>
            </w:r>
          </w:p>
        </w:tc>
      </w:tr>
    </w:tbl>
    <w:p w14:paraId="03978822" w14:textId="77777777" w:rsidR="00FC43C1" w:rsidRDefault="00FC43C1"/>
    <w:p w14:paraId="674E3D44" w14:textId="77777777" w:rsidR="00FC43C1" w:rsidRDefault="00076028">
      <w:pPr>
        <w:pStyle w:val="Balk1"/>
      </w:pPr>
      <w:r>
        <w:t>1. Introduction</w:t>
      </w:r>
    </w:p>
    <w:p w14:paraId="3F914D65" w14:textId="09A838BF" w:rsidR="00FC43C1" w:rsidRDefault="00076028">
      <w:r>
        <w:t xml:space="preserve">This project is a simple Library Management System developed for the </w:t>
      </w:r>
      <w:r w:rsidR="008D2A53">
        <w:t>WAP</w:t>
      </w:r>
      <w:r>
        <w:t xml:space="preserve"> 228 Workplace Practice course. The main purpose of the project is to manage books, members, and </w:t>
      </w:r>
      <w:proofErr w:type="gramStart"/>
      <w:r>
        <w:t>borrowing</w:t>
      </w:r>
      <w:proofErr w:type="gramEnd"/>
      <w:r>
        <w:t xml:space="preserve"> records in a small library environment. The system was developed using Python and SQLite.</w:t>
      </w:r>
    </w:p>
    <w:p w14:paraId="4452E08D" w14:textId="77777777" w:rsidR="00FC43C1" w:rsidRDefault="00076028">
      <w:pPr>
        <w:pStyle w:val="Balk1"/>
      </w:pPr>
      <w:r>
        <w:t>2. Project Purpose</w:t>
      </w:r>
    </w:p>
    <w:p w14:paraId="3A7D584A" w14:textId="77777777" w:rsidR="00FC43C1" w:rsidRDefault="00076028">
      <w:r>
        <w:t>The purpose of this project is to create a basic software application that can store library data and perform common library operations. These operations include adding books, listing books, adding members, borrowing books, returning books, and viewing borrowing records.</w:t>
      </w:r>
    </w:p>
    <w:p w14:paraId="75B0EB44" w14:textId="77777777" w:rsidR="00FC43C1" w:rsidRDefault="00076028">
      <w:pPr>
        <w:pStyle w:val="Balk1"/>
      </w:pPr>
      <w:r>
        <w:t>3. Technologies Used</w:t>
      </w:r>
    </w:p>
    <w:p w14:paraId="1F3E8E7C" w14:textId="77777777" w:rsidR="00FC43C1" w:rsidRDefault="00076028">
      <w:r>
        <w:t xml:space="preserve">Python was used for </w:t>
      </w:r>
      <w:proofErr w:type="gramStart"/>
      <w:r>
        <w:t>the application</w:t>
      </w:r>
      <w:proofErr w:type="gramEnd"/>
      <w:r>
        <w:t xml:space="preserve"> logic. SQLite was used as </w:t>
      </w:r>
      <w:proofErr w:type="gramStart"/>
      <w:r>
        <w:t>the</w:t>
      </w:r>
      <w:proofErr w:type="gramEnd"/>
      <w:r>
        <w:t xml:space="preserve"> database because it is lightweight and does not require a separate database server. GitHub was used to store and share the project files.</w:t>
      </w:r>
    </w:p>
    <w:p w14:paraId="3DECEB69" w14:textId="77777777" w:rsidR="00FC43C1" w:rsidRDefault="00076028">
      <w:pPr>
        <w:pStyle w:val="Balk1"/>
      </w:pPr>
      <w:r>
        <w:t>4. Implementation</w:t>
      </w:r>
    </w:p>
    <w:p w14:paraId="450FF61C" w14:textId="77777777" w:rsidR="00FC43C1" w:rsidRDefault="00076028">
      <w:r>
        <w:t xml:space="preserve">The project is divided into two main Python files. The main.py file includes the command-line menu and user input operations. The library_service.py file includes database operations such as adding books, adding members, borrowing books, and returning books. The database structure is stored in </w:t>
      </w:r>
      <w:proofErr w:type="spellStart"/>
      <w:r>
        <w:t>database.sql</w:t>
      </w:r>
      <w:proofErr w:type="spellEnd"/>
      <w:r>
        <w:t>.</w:t>
      </w:r>
    </w:p>
    <w:p w14:paraId="10615748" w14:textId="77777777" w:rsidR="00FC43C1" w:rsidRDefault="00076028">
      <w:pPr>
        <w:pStyle w:val="Balk1"/>
      </w:pPr>
      <w:r>
        <w:t>5. Testing</w:t>
      </w:r>
    </w:p>
    <w:p w14:paraId="015E2719" w14:textId="77777777" w:rsidR="00FC43C1" w:rsidRDefault="00076028">
      <w:r>
        <w:t xml:space="preserve">Simple unit tests were added in the tests folder. These tests check important functions such as adding books, adding members, borrowing </w:t>
      </w:r>
      <w:proofErr w:type="gramStart"/>
      <w:r>
        <w:t>a book</w:t>
      </w:r>
      <w:proofErr w:type="gramEnd"/>
      <w:r>
        <w:t xml:space="preserve">, and returning </w:t>
      </w:r>
      <w:proofErr w:type="gramStart"/>
      <w:r>
        <w:t>a book</w:t>
      </w:r>
      <w:proofErr w:type="gramEnd"/>
      <w:r>
        <w:t xml:space="preserve">. The tests can be run with the command: python -m </w:t>
      </w:r>
      <w:proofErr w:type="spellStart"/>
      <w:r>
        <w:t>unittest</w:t>
      </w:r>
      <w:proofErr w:type="spellEnd"/>
      <w:r>
        <w:t xml:space="preserve"> discover tests</w:t>
      </w:r>
    </w:p>
    <w:p w14:paraId="140E9791" w14:textId="77777777" w:rsidR="00FC43C1" w:rsidRDefault="00076028">
      <w:pPr>
        <w:pStyle w:val="Balk1"/>
      </w:pPr>
      <w:r>
        <w:lastRenderedPageBreak/>
        <w:t>6. Result</w:t>
      </w:r>
    </w:p>
    <w:p w14:paraId="0ED952F9" w14:textId="77777777" w:rsidR="00FC43C1" w:rsidRDefault="00076028">
      <w:r>
        <w:t>As a result, a working library management system was developed. The project uses Python and SQLite to perform basic database operations. The system is simple, understandable, and suitable for the requirements of the IYU 228 Workplace Practice course.</w:t>
      </w:r>
    </w:p>
    <w:p w14:paraId="4250C966" w14:textId="77777777" w:rsidR="00FC43C1" w:rsidRDefault="00076028">
      <w:pPr>
        <w:pStyle w:val="Balk1"/>
      </w:pPr>
      <w:r>
        <w:t>Database Design</w:t>
      </w:r>
    </w:p>
    <w:p w14:paraId="304B3352" w14:textId="77777777" w:rsidR="00FC43C1" w:rsidRDefault="00076028">
      <w:r>
        <w:t>The database includes three main tables: books, members, and borrowings.</w:t>
      </w:r>
    </w:p>
    <w:tbl>
      <w:tblPr>
        <w:tblStyle w:val="TabloKlavuzu"/>
        <w:tblW w:w="0" w:type="auto"/>
        <w:jc w:val="center"/>
        <w:tblLook w:val="04A0" w:firstRow="1" w:lastRow="0" w:firstColumn="1" w:lastColumn="0" w:noHBand="0" w:noVBand="1"/>
      </w:tblPr>
      <w:tblGrid>
        <w:gridCol w:w="4968"/>
        <w:gridCol w:w="4968"/>
      </w:tblGrid>
      <w:tr w:rsidR="00FC43C1" w14:paraId="1C617D0D" w14:textId="77777777">
        <w:trPr>
          <w:jc w:val="center"/>
        </w:trPr>
        <w:tc>
          <w:tcPr>
            <w:tcW w:w="4968" w:type="dxa"/>
            <w:shd w:val="clear" w:color="auto" w:fill="D9EAF7"/>
            <w:vAlign w:val="center"/>
          </w:tcPr>
          <w:p w14:paraId="4FFCAA1A" w14:textId="77777777" w:rsidR="00FC43C1" w:rsidRDefault="00076028">
            <w:r>
              <w:rPr>
                <w:b/>
                <w:sz w:val="20"/>
              </w:rPr>
              <w:t>Table</w:t>
            </w:r>
          </w:p>
        </w:tc>
        <w:tc>
          <w:tcPr>
            <w:tcW w:w="4968" w:type="dxa"/>
            <w:shd w:val="clear" w:color="auto" w:fill="D9EAF7"/>
            <w:vAlign w:val="center"/>
          </w:tcPr>
          <w:p w14:paraId="2B169511" w14:textId="77777777" w:rsidR="00FC43C1" w:rsidRDefault="00076028">
            <w:r>
              <w:rPr>
                <w:b/>
                <w:sz w:val="20"/>
              </w:rPr>
              <w:t>Purpose</w:t>
            </w:r>
          </w:p>
        </w:tc>
      </w:tr>
      <w:tr w:rsidR="00FC43C1" w14:paraId="573653B6" w14:textId="77777777">
        <w:trPr>
          <w:jc w:val="center"/>
        </w:trPr>
        <w:tc>
          <w:tcPr>
            <w:tcW w:w="4968" w:type="dxa"/>
            <w:vAlign w:val="center"/>
          </w:tcPr>
          <w:p w14:paraId="63072753" w14:textId="77777777" w:rsidR="00FC43C1" w:rsidRDefault="00076028">
            <w:r>
              <w:rPr>
                <w:sz w:val="20"/>
              </w:rPr>
              <w:t>books</w:t>
            </w:r>
          </w:p>
        </w:tc>
        <w:tc>
          <w:tcPr>
            <w:tcW w:w="4968" w:type="dxa"/>
            <w:vAlign w:val="center"/>
          </w:tcPr>
          <w:p w14:paraId="247C7F8F" w14:textId="77777777" w:rsidR="00FC43C1" w:rsidRDefault="00076028">
            <w:r>
              <w:rPr>
                <w:sz w:val="20"/>
              </w:rPr>
              <w:t>Stores book information such as title, author, ISBN, publication year, and status.</w:t>
            </w:r>
          </w:p>
        </w:tc>
      </w:tr>
      <w:tr w:rsidR="00FC43C1" w14:paraId="1258A319" w14:textId="77777777">
        <w:trPr>
          <w:jc w:val="center"/>
        </w:trPr>
        <w:tc>
          <w:tcPr>
            <w:tcW w:w="4968" w:type="dxa"/>
            <w:vAlign w:val="center"/>
          </w:tcPr>
          <w:p w14:paraId="5A3640E3" w14:textId="77777777" w:rsidR="00FC43C1" w:rsidRDefault="00076028">
            <w:r>
              <w:rPr>
                <w:sz w:val="20"/>
              </w:rPr>
              <w:t>members</w:t>
            </w:r>
          </w:p>
        </w:tc>
        <w:tc>
          <w:tcPr>
            <w:tcW w:w="4968" w:type="dxa"/>
            <w:vAlign w:val="center"/>
          </w:tcPr>
          <w:p w14:paraId="6E642126" w14:textId="77777777" w:rsidR="00FC43C1" w:rsidRDefault="00076028">
            <w:r>
              <w:rPr>
                <w:sz w:val="20"/>
              </w:rPr>
              <w:t>Stores member information such as full name, email, and phone number.</w:t>
            </w:r>
          </w:p>
        </w:tc>
      </w:tr>
      <w:tr w:rsidR="00FC43C1" w14:paraId="44E2668D" w14:textId="77777777">
        <w:trPr>
          <w:jc w:val="center"/>
        </w:trPr>
        <w:tc>
          <w:tcPr>
            <w:tcW w:w="4968" w:type="dxa"/>
            <w:vAlign w:val="center"/>
          </w:tcPr>
          <w:p w14:paraId="6D75A5F5" w14:textId="77777777" w:rsidR="00FC43C1" w:rsidRDefault="00076028">
            <w:r>
              <w:rPr>
                <w:sz w:val="20"/>
              </w:rPr>
              <w:t>borrowings</w:t>
            </w:r>
          </w:p>
        </w:tc>
        <w:tc>
          <w:tcPr>
            <w:tcW w:w="4968" w:type="dxa"/>
            <w:vAlign w:val="center"/>
          </w:tcPr>
          <w:p w14:paraId="556CAAD4" w14:textId="77777777" w:rsidR="00FC43C1" w:rsidRDefault="00076028">
            <w:r>
              <w:rPr>
                <w:sz w:val="20"/>
              </w:rPr>
              <w:t>Stores borrowing and return operations between books and members.</w:t>
            </w:r>
          </w:p>
        </w:tc>
      </w:tr>
    </w:tbl>
    <w:p w14:paraId="3C84F967" w14:textId="77777777" w:rsidR="00FC43C1" w:rsidRDefault="00FC43C1"/>
    <w:p w14:paraId="5460B783" w14:textId="77777777" w:rsidR="00FC43C1" w:rsidRDefault="00076028">
      <w:pPr>
        <w:pStyle w:val="Balk1"/>
      </w:pPr>
      <w:r>
        <w:t>System Features</w:t>
      </w:r>
    </w:p>
    <w:p w14:paraId="1D6D074A" w14:textId="77777777" w:rsidR="00FC43C1" w:rsidRDefault="00076028">
      <w:pPr>
        <w:pStyle w:val="ListeMaddemi"/>
      </w:pPr>
      <w:r>
        <w:t>Add a new book</w:t>
      </w:r>
    </w:p>
    <w:p w14:paraId="7ABD6E88" w14:textId="77777777" w:rsidR="00FC43C1" w:rsidRDefault="00076028">
      <w:pPr>
        <w:pStyle w:val="ListeMaddemi"/>
      </w:pPr>
      <w:proofErr w:type="gramStart"/>
      <w:r>
        <w:t>List</w:t>
      </w:r>
      <w:proofErr w:type="gramEnd"/>
      <w:r>
        <w:t xml:space="preserve"> all books</w:t>
      </w:r>
    </w:p>
    <w:p w14:paraId="504650A4" w14:textId="77777777" w:rsidR="00FC43C1" w:rsidRDefault="00076028">
      <w:pPr>
        <w:pStyle w:val="ListeMaddemi"/>
      </w:pPr>
      <w:r>
        <w:t>Add a new member</w:t>
      </w:r>
    </w:p>
    <w:p w14:paraId="34907986" w14:textId="77777777" w:rsidR="00FC43C1" w:rsidRDefault="00076028">
      <w:pPr>
        <w:pStyle w:val="ListeMaddemi"/>
      </w:pPr>
      <w:proofErr w:type="gramStart"/>
      <w:r>
        <w:t>List</w:t>
      </w:r>
      <w:proofErr w:type="gramEnd"/>
      <w:r>
        <w:t xml:space="preserve"> all members</w:t>
      </w:r>
    </w:p>
    <w:p w14:paraId="2592CA45" w14:textId="77777777" w:rsidR="00FC43C1" w:rsidRDefault="00076028">
      <w:pPr>
        <w:pStyle w:val="ListeMaddemi"/>
      </w:pPr>
      <w:r>
        <w:t>Borrow a book</w:t>
      </w:r>
    </w:p>
    <w:p w14:paraId="0B668293" w14:textId="77777777" w:rsidR="00FC43C1" w:rsidRDefault="00076028">
      <w:pPr>
        <w:pStyle w:val="ListeMaddemi"/>
      </w:pPr>
      <w:r>
        <w:t>Return a book</w:t>
      </w:r>
    </w:p>
    <w:p w14:paraId="76ABFC25" w14:textId="77777777" w:rsidR="00FC43C1" w:rsidRDefault="00076028">
      <w:pPr>
        <w:pStyle w:val="ListeMaddemi"/>
      </w:pPr>
      <w:proofErr w:type="gramStart"/>
      <w:r>
        <w:t>List</w:t>
      </w:r>
      <w:proofErr w:type="gramEnd"/>
      <w:r>
        <w:t xml:space="preserve"> borrowing records</w:t>
      </w:r>
    </w:p>
    <w:p w14:paraId="3EF500DE" w14:textId="77777777" w:rsidR="00FC43C1" w:rsidRDefault="00076028">
      <w:pPr>
        <w:pStyle w:val="ListeMaddemi"/>
      </w:pPr>
      <w:r>
        <w:t>Insert sample data</w:t>
      </w:r>
    </w:p>
    <w:p w14:paraId="582F0E01" w14:textId="77777777" w:rsidR="00FC43C1" w:rsidRDefault="00076028">
      <w:pPr>
        <w:pStyle w:val="Balk1"/>
      </w:pPr>
      <w:r>
        <w:t>How to Run the Project</w:t>
      </w:r>
    </w:p>
    <w:p w14:paraId="20390F89" w14:textId="77777777" w:rsidR="00FC43C1" w:rsidRDefault="00076028">
      <w:r>
        <w:t>The project can be started by opening a terminal in the project folder and running the following command:</w:t>
      </w:r>
    </w:p>
    <w:p w14:paraId="4815C613" w14:textId="77777777" w:rsidR="00FC43C1" w:rsidRDefault="00076028">
      <w:r>
        <w:rPr>
          <w:rFonts w:ascii="Consolas" w:hAnsi="Consolas"/>
          <w:sz w:val="20"/>
        </w:rPr>
        <w:t>python main.py</w:t>
      </w:r>
    </w:p>
    <w:p w14:paraId="065C8F70" w14:textId="77777777" w:rsidR="00FC43C1" w:rsidRDefault="00076028">
      <w:pPr>
        <w:pStyle w:val="Balk1"/>
      </w:pPr>
      <w:r>
        <w:t>GitHub Repository</w:t>
      </w:r>
    </w:p>
    <w:p w14:paraId="27F76892" w14:textId="77777777" w:rsidR="00FC43C1" w:rsidRDefault="00076028">
      <w:r>
        <w:t>The project should be uploaded to a public GitHub repository. The repository should include source code, database script, README file, tests, and project documentation.</w:t>
      </w:r>
    </w:p>
    <w:sectPr w:rsidR="00FC43C1"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6819" w14:textId="77777777" w:rsidR="00076028" w:rsidRDefault="00076028">
      <w:pPr>
        <w:spacing w:after="0" w:line="240" w:lineRule="auto"/>
      </w:pPr>
      <w:r>
        <w:separator/>
      </w:r>
    </w:p>
  </w:endnote>
  <w:endnote w:type="continuationSeparator" w:id="0">
    <w:p w14:paraId="5645C3C4" w14:textId="77777777" w:rsidR="00076028" w:rsidRDefault="0007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D392" w14:textId="77777777" w:rsidR="0087046E" w:rsidRDefault="0087046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28CD" w14:textId="4279FE5A" w:rsidR="00FC43C1" w:rsidRDefault="00FC43C1">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7D1B" w14:textId="77777777" w:rsidR="0087046E" w:rsidRDefault="0087046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FB21" w14:textId="77777777" w:rsidR="00076028" w:rsidRDefault="00076028">
      <w:pPr>
        <w:spacing w:after="0" w:line="240" w:lineRule="auto"/>
      </w:pPr>
      <w:r>
        <w:separator/>
      </w:r>
    </w:p>
  </w:footnote>
  <w:footnote w:type="continuationSeparator" w:id="0">
    <w:p w14:paraId="69599D82" w14:textId="77777777" w:rsidR="00076028" w:rsidRDefault="00076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230A" w14:textId="77777777" w:rsidR="0087046E" w:rsidRDefault="0087046E">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70BF" w14:textId="77777777" w:rsidR="0087046E" w:rsidRDefault="0087046E">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395D" w14:textId="77777777" w:rsidR="0087046E" w:rsidRDefault="0087046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20562154">
    <w:abstractNumId w:val="8"/>
  </w:num>
  <w:num w:numId="2" w16cid:durableId="1463114706">
    <w:abstractNumId w:val="6"/>
  </w:num>
  <w:num w:numId="3" w16cid:durableId="1203902493">
    <w:abstractNumId w:val="5"/>
  </w:num>
  <w:num w:numId="4" w16cid:durableId="1365717227">
    <w:abstractNumId w:val="4"/>
  </w:num>
  <w:num w:numId="5" w16cid:durableId="482506694">
    <w:abstractNumId w:val="7"/>
  </w:num>
  <w:num w:numId="6" w16cid:durableId="883442198">
    <w:abstractNumId w:val="3"/>
  </w:num>
  <w:num w:numId="7" w16cid:durableId="181674864">
    <w:abstractNumId w:val="2"/>
  </w:num>
  <w:num w:numId="8" w16cid:durableId="226956880">
    <w:abstractNumId w:val="1"/>
  </w:num>
  <w:num w:numId="9" w16cid:durableId="145845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28"/>
    <w:rsid w:val="0015074B"/>
    <w:rsid w:val="0029639D"/>
    <w:rsid w:val="003243AA"/>
    <w:rsid w:val="00326F90"/>
    <w:rsid w:val="0087046E"/>
    <w:rsid w:val="008D2A53"/>
    <w:rsid w:val="00AA136B"/>
    <w:rsid w:val="00AA1D8D"/>
    <w:rsid w:val="00B47730"/>
    <w:rsid w:val="00B562AE"/>
    <w:rsid w:val="00CB0664"/>
    <w:rsid w:val="00FC43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A3EBF8-E27E-4DF0-B817-D6B54884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görkem şengül</cp:lastModifiedBy>
  <cp:revision>3</cp:revision>
  <dcterms:created xsi:type="dcterms:W3CDTF">2013-12-23T23:15:00Z</dcterms:created>
  <dcterms:modified xsi:type="dcterms:W3CDTF">2026-06-20T13:29:00Z</dcterms:modified>
  <cp:category/>
</cp:coreProperties>
</file>